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PAGE CONTENT</w:t>
      </w:r>
    </w:p>
    <w:p>
      <w:r>
        <w:br w:type="page"/>
      </w:r>
    </w:p>
    <w:p>
      <w:r>
        <w:t>TABLE OF CONTENTS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</w:sectPr>
      </w:pPr>
    </w:p>
    <w:p>
      <w:pPr>
        <w:jc w:val="center"/>
      </w:pPr>
      <w:r>
        <w:rPr>
          <w:b/>
        </w:rPr>
        <w:t>INTRODUCTION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double" w:sz="12" w:space="6" w:color="612322"/>
      </w:pBdr>
    </w:pPr>
    <w:r/>
    <w:r>
      <w:rPr>
        <w:rFonts w:ascii="Times New Roman" w:hAnsi="Times New Roman"/>
        <w:b/>
        <w:sz w:val="22"/>
      </w:rPr>
      <w:t>Dept. of CSE</w:t>
    </w:r>
    <w:r>
      <w:tab/>
    </w:r>
    <w:r>
      <w:rPr>
        <w:rFonts w:ascii="Times New Roman" w:hAnsi="Times New Roman"/>
        <w:b/>
        <w:sz w:val="22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double" w:sz="12" w:space="6" w:color="612322"/>
      </w:pBdr>
    </w:pPr>
    <w:r/>
    <w:r>
      <w:rPr>
        <w:rFonts w:ascii="Times New Roman" w:hAnsi="Times New Roman"/>
        <w:b/>
        <w:sz w:val="22"/>
      </w:rPr>
      <w:t>Title of the project</w:t>
    </w:r>
    <w:r>
      <w:tab/>
    </w:r>
    <w:r>
      <w:rPr>
        <w:rFonts w:ascii="Times New Roman" w:hAnsi="Times New Roman"/>
        <w:b/>
        <w:sz w:val="22"/>
      </w:rPr>
      <w:t>AY: 2026-27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